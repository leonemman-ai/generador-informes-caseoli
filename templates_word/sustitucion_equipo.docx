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B15F" w14:textId="7992F2A7" w:rsidR="00417A30" w:rsidRDefault="00840717" w:rsidP="0093389B">
      <w:pPr>
        <w:spacing w:after="0"/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SERVICIO INTEGRAL DE MANTENIMIENTO, OPERACIÓN Y FORTALECIMIENTO TECNOLÓGICO PARA EL PROGRAMA DE SEGURIDAD Y MONITOREO EN EL ESTADO DE MÉXICO</w:t>
      </w:r>
    </w:p>
    <w:p w14:paraId="467DF43E" w14:textId="7946C778" w:rsidR="0093389B" w:rsidRPr="0093389B" w:rsidRDefault="0093389B" w:rsidP="00417A30">
      <w:pPr>
        <w:jc w:val="center"/>
        <w:rPr>
          <w:rFonts w:asciiTheme="majorHAnsi" w:hAnsiTheme="majorHAnsi" w:cstheme="majorHAnsi"/>
          <w:b/>
          <w:bCs/>
          <w:sz w:val="24"/>
          <w:szCs w:val="24"/>
          <w:lang w:val="es-ES"/>
        </w:rPr>
      </w:pPr>
      <w:r w:rsidRPr="0093389B">
        <w:rPr>
          <w:rFonts w:asciiTheme="majorHAnsi" w:hAnsiTheme="majorHAnsi" w:cstheme="majorHAnsi"/>
          <w:b/>
          <w:bCs/>
          <w:sz w:val="24"/>
          <w:szCs w:val="24"/>
          <w:lang w:val="es-ES"/>
        </w:rPr>
        <w:t>Contrato CS/A/155/2025</w:t>
      </w:r>
    </w:p>
    <w:p w14:paraId="09FC620E" w14:textId="37CAA270" w:rsidR="002E2827" w:rsidRPr="002E2827" w:rsidRDefault="0056206F" w:rsidP="00417A30">
      <w:pPr>
        <w:jc w:val="center"/>
        <w:rPr>
          <w:rFonts w:asciiTheme="majorHAnsi" w:hAnsiTheme="majorHAnsi" w:cstheme="majorHAnsi"/>
          <w:sz w:val="24"/>
          <w:szCs w:val="24"/>
          <w:u w:val="single"/>
          <w:lang w:val="es-ES"/>
        </w:rPr>
      </w:pPr>
      <w:r>
        <w:rPr>
          <w:rFonts w:asciiTheme="majorHAnsi" w:hAnsiTheme="majorHAnsi" w:cstheme="majorHAnsi"/>
          <w:sz w:val="24"/>
          <w:szCs w:val="24"/>
          <w:u w:val="single"/>
          <w:lang w:val="es-ES"/>
        </w:rPr>
        <w:t>SUSTITUCIÓN DE EQUIPAMIENTO</w:t>
      </w:r>
    </w:p>
    <w:p w14:paraId="61C55C10" w14:textId="77777777" w:rsidR="003977FD" w:rsidRDefault="003977FD" w:rsidP="0093389B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56206F" w14:paraId="4BEB9938" w14:textId="77777777" w:rsidTr="008A6615">
        <w:tc>
          <w:tcPr>
            <w:tcW w:w="2517" w:type="dxa"/>
            <w:shd w:val="clear" w:color="auto" w:fill="D9D9D9" w:themeFill="background1" w:themeFillShade="D9"/>
          </w:tcPr>
          <w:p w14:paraId="038F0030" w14:textId="17E48F8A" w:rsidR="0056206F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Tecnología</w:t>
            </w:r>
          </w:p>
        </w:tc>
        <w:tc>
          <w:tcPr>
            <w:tcW w:w="2517" w:type="dxa"/>
          </w:tcPr>
          <w:p w14:paraId="2006E0DF" w14:textId="086E13F6" w:rsidR="0056206F" w:rsidRDefault="00016347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tecnologia }}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42ED7DAA" w14:textId="0959C771" w:rsidR="0056206F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</w:t>
            </w:r>
          </w:p>
        </w:tc>
        <w:tc>
          <w:tcPr>
            <w:tcW w:w="2518" w:type="dxa"/>
          </w:tcPr>
          <w:p w14:paraId="2BFAB482" w14:textId="0130F9ED" w:rsidR="0056206F" w:rsidRDefault="00016347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afiliacion }}</w:t>
            </w:r>
          </w:p>
        </w:tc>
      </w:tr>
      <w:tr w:rsidR="0056206F" w14:paraId="2B47B282" w14:textId="77777777" w:rsidTr="008A6615">
        <w:tc>
          <w:tcPr>
            <w:tcW w:w="2517" w:type="dxa"/>
            <w:shd w:val="clear" w:color="auto" w:fill="D9D9D9" w:themeFill="background1" w:themeFillShade="D9"/>
          </w:tcPr>
          <w:p w14:paraId="2861E9D0" w14:textId="20C0F41E" w:rsidR="0056206F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AFILIACIÓN</w:t>
            </w:r>
          </w:p>
        </w:tc>
        <w:tc>
          <w:tcPr>
            <w:tcW w:w="2517" w:type="dxa"/>
          </w:tcPr>
          <w:p w14:paraId="4F539CB0" w14:textId="1C906F9D" w:rsidR="0056206F" w:rsidRDefault="00016347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fecha }}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55AEFAC1" w14:textId="1FD2C9C1" w:rsidR="0056206F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TICKET</w:t>
            </w:r>
          </w:p>
        </w:tc>
        <w:tc>
          <w:tcPr>
            <w:tcW w:w="2518" w:type="dxa"/>
          </w:tcPr>
          <w:p w14:paraId="34D6B0C1" w14:textId="5EC078BE" w:rsidR="0056206F" w:rsidRDefault="00016347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ticket }}</w:t>
            </w:r>
          </w:p>
        </w:tc>
      </w:tr>
    </w:tbl>
    <w:p w14:paraId="21872E80" w14:textId="77777777" w:rsidR="0056206F" w:rsidRDefault="0056206F" w:rsidP="0093389B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3040"/>
        <w:gridCol w:w="2014"/>
        <w:gridCol w:w="2014"/>
        <w:gridCol w:w="2014"/>
      </w:tblGrid>
      <w:tr w:rsidR="008A6615" w14:paraId="6DBB4CDA" w14:textId="77777777" w:rsidTr="008A6615">
        <w:tc>
          <w:tcPr>
            <w:tcW w:w="10070" w:type="dxa"/>
            <w:gridSpan w:val="5"/>
            <w:shd w:val="clear" w:color="auto" w:fill="D9D9D9" w:themeFill="background1" w:themeFillShade="D9"/>
          </w:tcPr>
          <w:p w14:paraId="1CC286D5" w14:textId="4E28F209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EQUIPO RETIRADO</w:t>
            </w:r>
          </w:p>
        </w:tc>
      </w:tr>
      <w:tr w:rsidR="008A6615" w14:paraId="640693F9" w14:textId="77777777" w:rsidTr="008A6615">
        <w:tc>
          <w:tcPr>
            <w:tcW w:w="988" w:type="dxa"/>
          </w:tcPr>
          <w:p w14:paraId="378DA99B" w14:textId="1D32461C" w:rsidR="008A6615" w:rsidRPr="008A6615" w:rsidRDefault="008A6615" w:rsidP="008A661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  <w:r w:rsidRPr="008A66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Cons.</w:t>
            </w:r>
          </w:p>
        </w:tc>
        <w:tc>
          <w:tcPr>
            <w:tcW w:w="3040" w:type="dxa"/>
          </w:tcPr>
          <w:p w14:paraId="50B07FF7" w14:textId="23228C64" w:rsidR="008A6615" w:rsidRPr="008A6615" w:rsidRDefault="008A6615" w:rsidP="008A661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  <w:r w:rsidRPr="008A66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014" w:type="dxa"/>
          </w:tcPr>
          <w:p w14:paraId="1E2A0CB6" w14:textId="6FA06453" w:rsidR="008A6615" w:rsidRPr="008A6615" w:rsidRDefault="008A6615" w:rsidP="008A661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  <w:r w:rsidRPr="008A66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Marca</w:t>
            </w:r>
          </w:p>
        </w:tc>
        <w:tc>
          <w:tcPr>
            <w:tcW w:w="2014" w:type="dxa"/>
          </w:tcPr>
          <w:p w14:paraId="4E365DC2" w14:textId="6624DED6" w:rsidR="008A6615" w:rsidRPr="008A6615" w:rsidRDefault="008A6615" w:rsidP="008A661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  <w:r w:rsidRPr="008A66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Modelo</w:t>
            </w:r>
          </w:p>
        </w:tc>
        <w:tc>
          <w:tcPr>
            <w:tcW w:w="2014" w:type="dxa"/>
          </w:tcPr>
          <w:p w14:paraId="45803F3B" w14:textId="07348348" w:rsidR="008A6615" w:rsidRPr="008A6615" w:rsidRDefault="008A6615" w:rsidP="008A661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  <w:r w:rsidRPr="008A66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Serie</w:t>
            </w:r>
          </w:p>
        </w:tc>
      </w:tr>
      <w:tr w:rsidR="008A6615" w14:paraId="0899AE4F" w14:textId="77777777" w:rsidTr="008A6615">
        <w:tc>
          <w:tcPr>
            <w:tcW w:w="988" w:type="dxa"/>
          </w:tcPr>
          <w:p w14:paraId="7FD4B10D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040" w:type="dxa"/>
          </w:tcPr>
          <w:p w14:paraId="1D994F96" w14:textId="57C416F7" w:rsidR="008A6615" w:rsidRDefault="00016347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er_descripcion }}</w:t>
            </w:r>
          </w:p>
        </w:tc>
        <w:tc>
          <w:tcPr>
            <w:tcW w:w="2014" w:type="dxa"/>
          </w:tcPr>
          <w:p w14:paraId="1D8EFDBE" w14:textId="2CE16071" w:rsidR="008A6615" w:rsidRDefault="00016347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er_marca }}</w:t>
            </w:r>
          </w:p>
        </w:tc>
        <w:tc>
          <w:tcPr>
            <w:tcW w:w="2014" w:type="dxa"/>
          </w:tcPr>
          <w:p w14:paraId="11A92A1C" w14:textId="1BD40FD6" w:rsidR="008A6615" w:rsidRDefault="00016347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er_modelo }}</w:t>
            </w:r>
          </w:p>
        </w:tc>
        <w:tc>
          <w:tcPr>
            <w:tcW w:w="2014" w:type="dxa"/>
          </w:tcPr>
          <w:p w14:paraId="21C11D9C" w14:textId="1403CAA3" w:rsidR="008A6615" w:rsidRDefault="00016347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er_serie }}</w:t>
            </w:r>
          </w:p>
        </w:tc>
      </w:tr>
      <w:tr w:rsidR="008A6615" w14:paraId="0965B276" w14:textId="77777777" w:rsidTr="008A6615">
        <w:tc>
          <w:tcPr>
            <w:tcW w:w="988" w:type="dxa"/>
          </w:tcPr>
          <w:p w14:paraId="113E2BAE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040" w:type="dxa"/>
          </w:tcPr>
          <w:p w14:paraId="191E75F3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409FA68C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47C51656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6EF6B409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  <w:tr w:rsidR="008A6615" w14:paraId="0E9E1B2C" w14:textId="77777777" w:rsidTr="008A6615">
        <w:tc>
          <w:tcPr>
            <w:tcW w:w="988" w:type="dxa"/>
          </w:tcPr>
          <w:p w14:paraId="119AF381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040" w:type="dxa"/>
          </w:tcPr>
          <w:p w14:paraId="007C5304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3C8967F1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7E6557D3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10E725B4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</w:tbl>
    <w:p w14:paraId="262BC221" w14:textId="77777777" w:rsidR="0056206F" w:rsidRDefault="0056206F" w:rsidP="0093389B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3040"/>
        <w:gridCol w:w="2014"/>
        <w:gridCol w:w="2014"/>
        <w:gridCol w:w="2014"/>
      </w:tblGrid>
      <w:tr w:rsidR="008A6615" w14:paraId="6C3FE63F" w14:textId="77777777" w:rsidTr="004823AF">
        <w:tc>
          <w:tcPr>
            <w:tcW w:w="10070" w:type="dxa"/>
            <w:gridSpan w:val="5"/>
            <w:shd w:val="clear" w:color="auto" w:fill="D9D9D9" w:themeFill="background1" w:themeFillShade="D9"/>
          </w:tcPr>
          <w:p w14:paraId="47C85A60" w14:textId="7097F484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EQUIPO INSTALADO</w:t>
            </w:r>
          </w:p>
        </w:tc>
      </w:tr>
      <w:tr w:rsidR="008A6615" w14:paraId="3B910E08" w14:textId="77777777" w:rsidTr="004823AF">
        <w:tc>
          <w:tcPr>
            <w:tcW w:w="988" w:type="dxa"/>
          </w:tcPr>
          <w:p w14:paraId="6A70E2C4" w14:textId="77777777" w:rsidR="008A6615" w:rsidRPr="008A6615" w:rsidRDefault="008A6615" w:rsidP="004823AF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  <w:r w:rsidRPr="008A66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Cons.</w:t>
            </w:r>
          </w:p>
        </w:tc>
        <w:tc>
          <w:tcPr>
            <w:tcW w:w="3040" w:type="dxa"/>
          </w:tcPr>
          <w:p w14:paraId="07B857FE" w14:textId="77777777" w:rsidR="008A6615" w:rsidRPr="008A6615" w:rsidRDefault="008A6615" w:rsidP="004823AF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  <w:r w:rsidRPr="008A66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014" w:type="dxa"/>
          </w:tcPr>
          <w:p w14:paraId="46145622" w14:textId="77777777" w:rsidR="008A6615" w:rsidRPr="008A6615" w:rsidRDefault="008A6615" w:rsidP="004823AF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  <w:r w:rsidRPr="008A66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Marca</w:t>
            </w:r>
          </w:p>
        </w:tc>
        <w:tc>
          <w:tcPr>
            <w:tcW w:w="2014" w:type="dxa"/>
          </w:tcPr>
          <w:p w14:paraId="15392C4C" w14:textId="77777777" w:rsidR="008A6615" w:rsidRPr="008A6615" w:rsidRDefault="008A6615" w:rsidP="004823AF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  <w:r w:rsidRPr="008A66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Modelo</w:t>
            </w:r>
          </w:p>
        </w:tc>
        <w:tc>
          <w:tcPr>
            <w:tcW w:w="2014" w:type="dxa"/>
          </w:tcPr>
          <w:p w14:paraId="4D652032" w14:textId="77777777" w:rsidR="008A6615" w:rsidRPr="008A6615" w:rsidRDefault="008A6615" w:rsidP="004823AF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  <w:r w:rsidRPr="008A66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Serie</w:t>
            </w:r>
          </w:p>
        </w:tc>
      </w:tr>
      <w:tr w:rsidR="008A6615" w14:paraId="44D5CC24" w14:textId="77777777" w:rsidTr="004823AF">
        <w:tc>
          <w:tcPr>
            <w:tcW w:w="988" w:type="dxa"/>
          </w:tcPr>
          <w:p w14:paraId="46D42A03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040" w:type="dxa"/>
          </w:tcPr>
          <w:p w14:paraId="545C9E83" w14:textId="69794716" w:rsidR="008A6615" w:rsidRDefault="00016347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ei_descripcion }}</w:t>
            </w:r>
          </w:p>
        </w:tc>
        <w:tc>
          <w:tcPr>
            <w:tcW w:w="2014" w:type="dxa"/>
          </w:tcPr>
          <w:p w14:paraId="0039F73D" w14:textId="3809D63E" w:rsidR="008A6615" w:rsidRDefault="00016347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ei_marca }}</w:t>
            </w:r>
          </w:p>
        </w:tc>
        <w:tc>
          <w:tcPr>
            <w:tcW w:w="2014" w:type="dxa"/>
          </w:tcPr>
          <w:p w14:paraId="4ACE8500" w14:textId="5E4C3B67" w:rsidR="008A6615" w:rsidRDefault="00016347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ei_modelo }}</w:t>
            </w:r>
          </w:p>
        </w:tc>
        <w:tc>
          <w:tcPr>
            <w:tcW w:w="2014" w:type="dxa"/>
          </w:tcPr>
          <w:p w14:paraId="6FD1206C" w14:textId="71FE3684" w:rsidR="008A6615" w:rsidRDefault="00016347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ei_serie }}</w:t>
            </w:r>
          </w:p>
        </w:tc>
      </w:tr>
      <w:tr w:rsidR="008A6615" w14:paraId="4344864B" w14:textId="77777777" w:rsidTr="004823AF">
        <w:tc>
          <w:tcPr>
            <w:tcW w:w="988" w:type="dxa"/>
          </w:tcPr>
          <w:p w14:paraId="59055320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040" w:type="dxa"/>
          </w:tcPr>
          <w:p w14:paraId="3C52C87E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4EE269C2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5F00051A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1ED0972E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  <w:tr w:rsidR="008A6615" w14:paraId="0CB4AF53" w14:textId="77777777" w:rsidTr="004823AF">
        <w:tc>
          <w:tcPr>
            <w:tcW w:w="988" w:type="dxa"/>
          </w:tcPr>
          <w:p w14:paraId="36E0C922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040" w:type="dxa"/>
          </w:tcPr>
          <w:p w14:paraId="6890E7AE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1A14DF3F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2DC52FFB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014" w:type="dxa"/>
          </w:tcPr>
          <w:p w14:paraId="00CE7D97" w14:textId="77777777" w:rsidR="008A6615" w:rsidRDefault="008A6615" w:rsidP="004823AF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</w:tbl>
    <w:p w14:paraId="152D57CD" w14:textId="77777777" w:rsidR="0056206F" w:rsidRDefault="0056206F" w:rsidP="0093389B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73694B85" w14:textId="77777777" w:rsidR="008A6615" w:rsidRDefault="008A6615" w:rsidP="0093389B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tbl>
      <w:tblPr>
        <w:tblStyle w:val="Tablaconcuadrcula"/>
        <w:tblW w:w="10137" w:type="dxa"/>
        <w:tblLook w:val="04A0" w:firstRow="1" w:lastRow="0" w:firstColumn="1" w:lastColumn="0" w:noHBand="0" w:noVBand="1"/>
      </w:tblPr>
      <w:tblGrid>
        <w:gridCol w:w="1838"/>
        <w:gridCol w:w="351"/>
        <w:gridCol w:w="283"/>
        <w:gridCol w:w="2629"/>
        <w:gridCol w:w="348"/>
        <w:gridCol w:w="425"/>
        <w:gridCol w:w="3827"/>
        <w:gridCol w:w="436"/>
      </w:tblGrid>
      <w:tr w:rsidR="008A6615" w14:paraId="44CE4AAE" w14:textId="77777777" w:rsidTr="008A6615">
        <w:tc>
          <w:tcPr>
            <w:tcW w:w="1838" w:type="dxa"/>
          </w:tcPr>
          <w:p w14:paraId="0F4678FB" w14:textId="70402E3E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Temporal</w:t>
            </w:r>
          </w:p>
        </w:tc>
        <w:tc>
          <w:tcPr>
            <w:tcW w:w="351" w:type="dxa"/>
          </w:tcPr>
          <w:p w14:paraId="1D9BF1A7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BE26182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629" w:type="dxa"/>
          </w:tcPr>
          <w:p w14:paraId="02925D8D" w14:textId="1ADCF0A8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Reinstalación</w:t>
            </w:r>
          </w:p>
        </w:tc>
        <w:tc>
          <w:tcPr>
            <w:tcW w:w="348" w:type="dxa"/>
          </w:tcPr>
          <w:p w14:paraId="441BA172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730D673C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488DEF55" w14:textId="2F32A364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Cambio definitivo</w:t>
            </w:r>
          </w:p>
        </w:tc>
        <w:tc>
          <w:tcPr>
            <w:tcW w:w="436" w:type="dxa"/>
          </w:tcPr>
          <w:p w14:paraId="643E4AF3" w14:textId="7BE98485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</w:tbl>
    <w:p w14:paraId="2417EB73" w14:textId="77777777" w:rsidR="008A6615" w:rsidRDefault="008A6615" w:rsidP="0093389B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3B82FC1B" w14:textId="52DDA4EB" w:rsidR="008A6615" w:rsidRDefault="008A6615" w:rsidP="0093389B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 xml:space="preserve">JUSTIFICACIÓN 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8A6615" w14:paraId="72C4A530" w14:textId="77777777" w:rsidTr="008A6615">
        <w:tc>
          <w:tcPr>
            <w:tcW w:w="10070" w:type="dxa"/>
            <w:tcBorders>
              <w:top w:val="nil"/>
            </w:tcBorders>
          </w:tcPr>
          <w:p w14:paraId="2E7FAAB5" w14:textId="27EF0A8A" w:rsidR="008A6615" w:rsidRDefault="00016347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1634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justificacion }}</w:t>
            </w:r>
          </w:p>
        </w:tc>
      </w:tr>
      <w:tr w:rsidR="008A6615" w14:paraId="52F561FC" w14:textId="77777777" w:rsidTr="008A6615">
        <w:tc>
          <w:tcPr>
            <w:tcW w:w="10070" w:type="dxa"/>
          </w:tcPr>
          <w:p w14:paraId="7D020E8E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  <w:tr w:rsidR="008A6615" w14:paraId="29D95C3A" w14:textId="77777777" w:rsidTr="008A6615">
        <w:tc>
          <w:tcPr>
            <w:tcW w:w="10070" w:type="dxa"/>
          </w:tcPr>
          <w:p w14:paraId="2ABCD8E4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  <w:tr w:rsidR="008A6615" w14:paraId="181D937B" w14:textId="77777777" w:rsidTr="008A6615">
        <w:tc>
          <w:tcPr>
            <w:tcW w:w="10070" w:type="dxa"/>
          </w:tcPr>
          <w:p w14:paraId="12B3D5CB" w14:textId="77777777" w:rsidR="008A6615" w:rsidRDefault="008A6615" w:rsidP="0093389B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</w:tbl>
    <w:p w14:paraId="767B7D62" w14:textId="0F5B218B" w:rsidR="00FF5646" w:rsidRPr="004742D3" w:rsidRDefault="00FF5646" w:rsidP="001C7D4E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25"/>
        <w:gridCol w:w="4972"/>
      </w:tblGrid>
      <w:tr w:rsidR="002E2827" w14:paraId="4BFAB75C" w14:textId="77777777" w:rsidTr="001C7D4E">
        <w:tc>
          <w:tcPr>
            <w:tcW w:w="4673" w:type="dxa"/>
            <w:shd w:val="clear" w:color="auto" w:fill="D9D9D9" w:themeFill="background1" w:themeFillShade="D9"/>
          </w:tcPr>
          <w:p w14:paraId="0532E4EB" w14:textId="7144AAEE" w:rsidR="003977FD" w:rsidRDefault="003977FD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POR LA CONTRATANTE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0C84B9FB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  <w:shd w:val="clear" w:color="auto" w:fill="D9D9D9" w:themeFill="background1" w:themeFillShade="D9"/>
          </w:tcPr>
          <w:p w14:paraId="5ADF84E9" w14:textId="57DCBAE1" w:rsidR="002E2827" w:rsidRDefault="008A6615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 xml:space="preserve">POR </w:t>
            </w:r>
            <w:r w:rsidR="003977FD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GRUPO DESARROLLADOR CASEOLI</w:t>
            </w:r>
          </w:p>
        </w:tc>
      </w:tr>
      <w:tr w:rsidR="002E2827" w14:paraId="1257F124" w14:textId="77777777" w:rsidTr="001C7D4E">
        <w:tc>
          <w:tcPr>
            <w:tcW w:w="4673" w:type="dxa"/>
          </w:tcPr>
          <w:p w14:paraId="497EE830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688EC0BB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4902FD4C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6C5920A8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3246BDE0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</w:tcPr>
          <w:p w14:paraId="5EEF0321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2E2827" w:rsidRPr="002E2827" w14:paraId="0CD87942" w14:textId="77777777" w:rsidTr="001C7D4E">
        <w:tc>
          <w:tcPr>
            <w:tcW w:w="4673" w:type="dxa"/>
          </w:tcPr>
          <w:p w14:paraId="52CAB7FC" w14:textId="6021739F" w:rsidR="008A6615" w:rsidRPr="003977FD" w:rsidRDefault="008A6615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Cargo</w:t>
            </w:r>
            <w:r w:rsidR="00016347" w:rsidRPr="0001634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{{ nombre_coordinador }}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46012A72" w14:textId="77777777" w:rsidR="002E2827" w:rsidRPr="003977FD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5C62078" w14:textId="4CE3824F" w:rsidR="002E2827" w:rsidRPr="002E2827" w:rsidRDefault="003977FD" w:rsidP="003977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Coordinador Operativo</w:t>
            </w:r>
            <w:r w:rsidR="00016347" w:rsidRPr="0001634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{{ nombre_coordinador }}</w:t>
            </w:r>
          </w:p>
        </w:tc>
      </w:tr>
    </w:tbl>
    <w:p w14:paraId="78319786" w14:textId="77777777" w:rsidR="002C5DC3" w:rsidRPr="002E2827" w:rsidRDefault="002C5DC3" w:rsidP="00FF5646">
      <w:pPr>
        <w:spacing w:after="0"/>
        <w:jc w:val="right"/>
        <w:rPr>
          <w:rFonts w:asciiTheme="majorHAnsi" w:hAnsiTheme="majorHAnsi" w:cstheme="majorHAnsi"/>
          <w:sz w:val="24"/>
          <w:szCs w:val="24"/>
        </w:rPr>
      </w:pPr>
    </w:p>
    <w:p w14:paraId="16C4FCB6" w14:textId="1930A948" w:rsidR="00F402B3" w:rsidRPr="002E2827" w:rsidRDefault="00F402B3" w:rsidP="007577A8">
      <w:pPr>
        <w:rPr>
          <w:rFonts w:asciiTheme="majorHAnsi" w:hAnsiTheme="majorHAnsi" w:cstheme="majorHAnsi"/>
          <w:sz w:val="24"/>
          <w:szCs w:val="24"/>
        </w:rPr>
      </w:pPr>
    </w:p>
    <w:sectPr w:rsidR="00F402B3" w:rsidRPr="002E2827" w:rsidSect="006101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F260F" w14:textId="77777777" w:rsidR="001B2894" w:rsidRPr="00BD676C" w:rsidRDefault="001B2894" w:rsidP="00BD676C">
      <w:pPr>
        <w:spacing w:after="0" w:line="240" w:lineRule="auto"/>
      </w:pPr>
      <w:r w:rsidRPr="00BD676C">
        <w:separator/>
      </w:r>
    </w:p>
  </w:endnote>
  <w:endnote w:type="continuationSeparator" w:id="0">
    <w:p w14:paraId="26142364" w14:textId="77777777" w:rsidR="001B2894" w:rsidRPr="00BD676C" w:rsidRDefault="001B2894" w:rsidP="00BD676C">
      <w:pPr>
        <w:spacing w:after="0" w:line="240" w:lineRule="auto"/>
      </w:pPr>
      <w:r w:rsidRPr="00BD67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7C90" w14:textId="77777777" w:rsidR="00FC2729" w:rsidRDefault="00FC27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0375B" w14:textId="77777777" w:rsidR="00ED6449" w:rsidRPr="005B441F" w:rsidRDefault="00ED6449" w:rsidP="005B441F">
    <w:pPr>
      <w:pStyle w:val="Piedepgina"/>
      <w:jc w:val="right"/>
      <w:rPr>
        <w:i/>
        <w:iCs/>
        <w:noProof/>
        <w:sz w:val="18"/>
        <w:szCs w:val="18"/>
      </w:rPr>
    </w:pPr>
  </w:p>
  <w:p w14:paraId="1F8402FB" w14:textId="19C8CCC2" w:rsidR="00CB5256" w:rsidRPr="00A519E1" w:rsidRDefault="005B441F" w:rsidP="005B441F">
    <w:pPr>
      <w:pStyle w:val="Piedepgina"/>
      <w:jc w:val="right"/>
      <w:rPr>
        <w:i/>
        <w:iCs/>
        <w:color w:val="000000" w:themeColor="text1"/>
        <w:sz w:val="14"/>
        <w:szCs w:val="14"/>
      </w:rPr>
    </w:pPr>
    <w:r w:rsidRPr="00A519E1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Este documento es confidencial y está dirigido exclusivamente a su destinatario. Su reproducción, distribución o uso no autorizado está prohibido sin consentimiento expreso de 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>GRUPO DESARROLLADOR CASEOLI S.A</w:t>
    </w:r>
    <w:r w:rsidR="008778C8">
      <w:rPr>
        <w:rFonts w:ascii="-webkit-standard" w:hAnsi="-webkit-standard"/>
        <w:i/>
        <w:iCs/>
        <w:color w:val="000000" w:themeColor="text1"/>
        <w:sz w:val="14"/>
        <w:szCs w:val="14"/>
      </w:rPr>
      <w:t>.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 </w:t>
    </w:r>
    <w:r w:rsidR="00B15BA2">
      <w:rPr>
        <w:rFonts w:ascii="-webkit-standard" w:hAnsi="-webkit-standard"/>
        <w:i/>
        <w:iCs/>
        <w:color w:val="000000" w:themeColor="text1"/>
        <w:sz w:val="14"/>
        <w:szCs w:val="14"/>
      </w:rPr>
      <w:t>de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 C.V.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150BC" w14:textId="77777777" w:rsidR="00FC2729" w:rsidRDefault="00FC27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474E6" w14:textId="77777777" w:rsidR="001B2894" w:rsidRPr="00BD676C" w:rsidRDefault="001B2894" w:rsidP="00BD676C">
      <w:pPr>
        <w:spacing w:after="0" w:line="240" w:lineRule="auto"/>
      </w:pPr>
      <w:r w:rsidRPr="00BD676C">
        <w:separator/>
      </w:r>
    </w:p>
  </w:footnote>
  <w:footnote w:type="continuationSeparator" w:id="0">
    <w:p w14:paraId="0702748A" w14:textId="77777777" w:rsidR="001B2894" w:rsidRPr="00BD676C" w:rsidRDefault="001B2894" w:rsidP="00BD676C">
      <w:pPr>
        <w:spacing w:after="0" w:line="240" w:lineRule="auto"/>
      </w:pPr>
      <w:r w:rsidRPr="00BD67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FEEF" w14:textId="698DA239" w:rsidR="005B441F" w:rsidRDefault="00000000">
    <w:pPr>
      <w:pStyle w:val="Encabezado"/>
    </w:pPr>
    <w:r>
      <w:rPr>
        <w:noProof/>
      </w:rPr>
      <w:pict w14:anchorId="799558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76735" o:spid="_x0000_s1029" type="#_x0000_t75" alt="" style="position:absolute;margin-left:0;margin-top:0;width:273pt;height:259.5pt;z-index:-2516275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7-30 at 4"/>
          <w10:wrap anchorx="margin" anchory="margin"/>
        </v:shape>
      </w:pict>
    </w:r>
    <w:r>
      <w:rPr>
        <w:noProof/>
      </w:rPr>
      <w:pict w14:anchorId="6339A63F">
        <v:shape id="_x0000_s1028" type="#_x0000_t75" alt="" style="position:absolute;margin-left:0;margin-top:0;width:390pt;height:5in;z-index:-2516336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creenshot_2025-07-30_at_1"/>
          <w10:wrap anchorx="margin" anchory="margin"/>
        </v:shape>
      </w:pict>
    </w:r>
    <w:r>
      <w:rPr>
        <w:noProof/>
      </w:rPr>
      <w:pict w14:anchorId="03CF4BBB">
        <v:shape id="_x0000_s1027" type="#_x0000_t75" alt="" style="position:absolute;margin-left:0;margin-top:0;width:348pt;height:325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Screenshot_2025-07-23_at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E260" w14:textId="5F831336" w:rsidR="00BD676C" w:rsidRPr="00610156" w:rsidRDefault="005B441F" w:rsidP="005B441F">
    <w:pPr>
      <w:pStyle w:val="Encabezado"/>
      <w:jc w:val="right"/>
      <w:rPr>
        <w:rFonts w:asciiTheme="majorHAnsi" w:hAnsiTheme="majorHAnsi" w:cstheme="majorHAnsi"/>
        <w:color w:val="000000" w:themeColor="text1"/>
        <w:sz w:val="14"/>
        <w:szCs w:val="14"/>
      </w:rPr>
    </w:pPr>
    <w:r w:rsidRPr="00610156">
      <w:rPr>
        <w:rFonts w:asciiTheme="majorHAnsi" w:hAnsiTheme="majorHAnsi" w:cstheme="majorHAnsi"/>
        <w:noProof/>
        <w:color w:val="000000" w:themeColor="text1"/>
        <w:sz w:val="14"/>
        <w:szCs w:val="14"/>
      </w:rPr>
      <w:drawing>
        <wp:anchor distT="0" distB="0" distL="114300" distR="114300" simplePos="0" relativeHeight="251660288" behindDoc="0" locked="0" layoutInCell="1" allowOverlap="1" wp14:anchorId="7ED3DED4" wp14:editId="5C628207">
          <wp:simplePos x="0" y="0"/>
          <wp:positionH relativeFrom="margin">
            <wp:posOffset>-360680</wp:posOffset>
          </wp:positionH>
          <wp:positionV relativeFrom="margin">
            <wp:posOffset>-953135</wp:posOffset>
          </wp:positionV>
          <wp:extent cx="2694305" cy="765810"/>
          <wp:effectExtent l="0" t="0" r="0" b="0"/>
          <wp:wrapSquare wrapText="bothSides"/>
          <wp:docPr id="126243223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568469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430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7308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 xml:space="preserve"> GRUPO DESARROLLADOR CASEOLI S.A. </w:t>
    </w:r>
    <w:r w:rsidR="00B15BA2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 xml:space="preserve">de </w:t>
    </w:r>
    <w:r w:rsidR="00A57308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>C.V.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 xml:space="preserve">RFC: </w:t>
    </w:r>
    <w:r w:rsidR="00A57308">
      <w:rPr>
        <w:rFonts w:asciiTheme="majorHAnsi" w:hAnsiTheme="majorHAnsi" w:cstheme="majorHAnsi"/>
        <w:color w:val="000000" w:themeColor="text1"/>
        <w:sz w:val="14"/>
        <w:szCs w:val="14"/>
      </w:rPr>
      <w:t>GDC121130184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Bosque de los Ciruelos 168, Piso 2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Bosque de las Lomas, Miguel Hidalgo, 11700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Ciudad de México, CDMX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Tel: +52 55 3031 8380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Correo:</w:t>
    </w:r>
    <w:r w:rsidRPr="00610156">
      <w:rPr>
        <w:rStyle w:val="apple-converted-space"/>
        <w:rFonts w:asciiTheme="majorHAnsi" w:hAnsiTheme="majorHAnsi" w:cstheme="majorHAnsi"/>
        <w:color w:val="000000" w:themeColor="text1"/>
        <w:sz w:val="14"/>
        <w:szCs w:val="14"/>
      </w:rPr>
      <w:t> </w:t>
    </w:r>
    <w:r w:rsidR="00036641">
      <w:rPr>
        <w:rFonts w:asciiTheme="majorHAnsi" w:hAnsiTheme="majorHAnsi" w:cstheme="majorHAnsi"/>
        <w:color w:val="000000" w:themeColor="text1"/>
        <w:sz w:val="14"/>
        <w:szCs w:val="14"/>
      </w:rPr>
      <w:t>admin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t>@caseoli.com.mx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Sitio web:</w:t>
    </w:r>
    <w:r w:rsidRPr="00610156">
      <w:rPr>
        <w:rStyle w:val="apple-converted-space"/>
        <w:rFonts w:asciiTheme="majorHAnsi" w:hAnsiTheme="majorHAnsi" w:cstheme="majorHAnsi"/>
        <w:color w:val="000000" w:themeColor="text1"/>
        <w:sz w:val="14"/>
        <w:szCs w:val="14"/>
      </w:rPr>
      <w:t> 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t>www.caseoli.com.mx</w:t>
    </w:r>
    <w:r w:rsidRPr="00610156">
      <w:rPr>
        <w:rFonts w:asciiTheme="majorHAnsi" w:hAnsiTheme="majorHAnsi" w:cstheme="majorHAnsi"/>
        <w:noProof/>
        <w:color w:val="000000" w:themeColor="text1"/>
        <w:sz w:val="14"/>
        <w:szCs w:val="14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EA5CD" w14:textId="157DF747" w:rsidR="005B441F" w:rsidRDefault="00000000">
    <w:pPr>
      <w:pStyle w:val="Encabezado"/>
    </w:pPr>
    <w:r>
      <w:rPr>
        <w:noProof/>
      </w:rPr>
      <w:pict w14:anchorId="1C842A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76734" o:spid="_x0000_s1025" type="#_x0000_t75" alt="" style="position:absolute;margin-left:0;margin-top:0;width:273pt;height:259.5pt;z-index:-2516305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7-30 at 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397736">
    <w:abstractNumId w:val="8"/>
  </w:num>
  <w:num w:numId="2" w16cid:durableId="1260067187">
    <w:abstractNumId w:val="6"/>
  </w:num>
  <w:num w:numId="3" w16cid:durableId="1640454102">
    <w:abstractNumId w:val="5"/>
  </w:num>
  <w:num w:numId="4" w16cid:durableId="576208463">
    <w:abstractNumId w:val="4"/>
  </w:num>
  <w:num w:numId="5" w16cid:durableId="1923220234">
    <w:abstractNumId w:val="7"/>
  </w:num>
  <w:num w:numId="6" w16cid:durableId="1051922422">
    <w:abstractNumId w:val="3"/>
  </w:num>
  <w:num w:numId="7" w16cid:durableId="82528288">
    <w:abstractNumId w:val="2"/>
  </w:num>
  <w:num w:numId="8" w16cid:durableId="996615394">
    <w:abstractNumId w:val="1"/>
  </w:num>
  <w:num w:numId="9" w16cid:durableId="150524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DB"/>
    <w:rsid w:val="00016347"/>
    <w:rsid w:val="00034616"/>
    <w:rsid w:val="00036641"/>
    <w:rsid w:val="0006063C"/>
    <w:rsid w:val="0006489E"/>
    <w:rsid w:val="00076F79"/>
    <w:rsid w:val="0008564D"/>
    <w:rsid w:val="000C616A"/>
    <w:rsid w:val="0015074B"/>
    <w:rsid w:val="00184485"/>
    <w:rsid w:val="00190067"/>
    <w:rsid w:val="001B0EC6"/>
    <w:rsid w:val="001B2894"/>
    <w:rsid w:val="001C7D4E"/>
    <w:rsid w:val="002825B3"/>
    <w:rsid w:val="002869C5"/>
    <w:rsid w:val="00295111"/>
    <w:rsid w:val="0029639D"/>
    <w:rsid w:val="002C5DC3"/>
    <w:rsid w:val="002D441C"/>
    <w:rsid w:val="002E2827"/>
    <w:rsid w:val="00306C61"/>
    <w:rsid w:val="00317F35"/>
    <w:rsid w:val="00326F90"/>
    <w:rsid w:val="0039760F"/>
    <w:rsid w:val="003977FD"/>
    <w:rsid w:val="003A09D0"/>
    <w:rsid w:val="003B70E1"/>
    <w:rsid w:val="003D3621"/>
    <w:rsid w:val="003F1DDC"/>
    <w:rsid w:val="00412DEC"/>
    <w:rsid w:val="00417A30"/>
    <w:rsid w:val="004742D3"/>
    <w:rsid w:val="004A1F78"/>
    <w:rsid w:val="004B1A41"/>
    <w:rsid w:val="0051389D"/>
    <w:rsid w:val="005155FF"/>
    <w:rsid w:val="0053188B"/>
    <w:rsid w:val="0055340E"/>
    <w:rsid w:val="0056206F"/>
    <w:rsid w:val="005823D9"/>
    <w:rsid w:val="005B441F"/>
    <w:rsid w:val="005C5447"/>
    <w:rsid w:val="005D10C4"/>
    <w:rsid w:val="00610156"/>
    <w:rsid w:val="00650BC7"/>
    <w:rsid w:val="00671AB2"/>
    <w:rsid w:val="00687F6F"/>
    <w:rsid w:val="006935BC"/>
    <w:rsid w:val="006E5092"/>
    <w:rsid w:val="007577A8"/>
    <w:rsid w:val="007B07B2"/>
    <w:rsid w:val="007C7664"/>
    <w:rsid w:val="007D3B04"/>
    <w:rsid w:val="0080447B"/>
    <w:rsid w:val="008371AB"/>
    <w:rsid w:val="00840717"/>
    <w:rsid w:val="00857736"/>
    <w:rsid w:val="008778C8"/>
    <w:rsid w:val="008A6615"/>
    <w:rsid w:val="008F15C1"/>
    <w:rsid w:val="008F5AE8"/>
    <w:rsid w:val="009335F2"/>
    <w:rsid w:val="0093389B"/>
    <w:rsid w:val="009650B9"/>
    <w:rsid w:val="009B0258"/>
    <w:rsid w:val="009C2563"/>
    <w:rsid w:val="00A25A7A"/>
    <w:rsid w:val="00A30AD1"/>
    <w:rsid w:val="00A33AB9"/>
    <w:rsid w:val="00A519E1"/>
    <w:rsid w:val="00A57308"/>
    <w:rsid w:val="00A65E09"/>
    <w:rsid w:val="00A80946"/>
    <w:rsid w:val="00AA1D8D"/>
    <w:rsid w:val="00AE2973"/>
    <w:rsid w:val="00B03ED8"/>
    <w:rsid w:val="00B15BA2"/>
    <w:rsid w:val="00B47730"/>
    <w:rsid w:val="00B8020B"/>
    <w:rsid w:val="00BD676C"/>
    <w:rsid w:val="00C70D51"/>
    <w:rsid w:val="00CA43C2"/>
    <w:rsid w:val="00CB0664"/>
    <w:rsid w:val="00CB5256"/>
    <w:rsid w:val="00DA5D2D"/>
    <w:rsid w:val="00DB18FB"/>
    <w:rsid w:val="00E01265"/>
    <w:rsid w:val="00E023A4"/>
    <w:rsid w:val="00E24D59"/>
    <w:rsid w:val="00E43767"/>
    <w:rsid w:val="00E714FB"/>
    <w:rsid w:val="00ED6449"/>
    <w:rsid w:val="00F030B9"/>
    <w:rsid w:val="00F402B3"/>
    <w:rsid w:val="00FA6BF1"/>
    <w:rsid w:val="00FB0360"/>
    <w:rsid w:val="00FC2729"/>
    <w:rsid w:val="00FC693F"/>
    <w:rsid w:val="00FD64C1"/>
    <w:rsid w:val="00FE33D8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5700A0"/>
  <w14:defaultImageDpi w14:val="300"/>
  <w15:docId w15:val="{C7576F08-8A5A-454A-8A9B-F5216399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Fuentedeprrafopredeter"/>
    <w:rsid w:val="005B441F"/>
  </w:style>
  <w:style w:type="character" w:styleId="Hipervnculo">
    <w:name w:val="Hyperlink"/>
    <w:basedOn w:val="Fuentedeprrafopredeter"/>
    <w:uiPriority w:val="99"/>
    <w:unhideWhenUsed/>
    <w:rsid w:val="005B441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4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101</Words>
  <Characters>696</Characters>
  <Application>Microsoft Office Word</Application>
  <DocSecurity>0</DocSecurity>
  <Lines>174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leon</cp:lastModifiedBy>
  <cp:revision>4</cp:revision>
  <cp:lastPrinted>2025-07-30T23:22:00Z</cp:lastPrinted>
  <dcterms:created xsi:type="dcterms:W3CDTF">2025-12-23T19:52:00Z</dcterms:created>
  <dcterms:modified xsi:type="dcterms:W3CDTF">2026-01-30T19:15:00Z</dcterms:modified>
  <cp:category/>
</cp:coreProperties>
</file>