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4B15F" w14:textId="7992F2A7" w:rsidR="00417A30" w:rsidRDefault="00840717" w:rsidP="00417A30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SERVICIO INTEGRAL DE MANTENIMIENTO, OPERACIÓN Y FORTALECIMIENTO TECNOLÓGICO PARA EL PROGRAMA DE SEGURIDAD Y MONITOREO EN EL ESTADO DE MÉXICO</w:t>
      </w:r>
    </w:p>
    <w:p w14:paraId="09FC620E" w14:textId="1AD7B467" w:rsidR="002E2827" w:rsidRPr="002E2827" w:rsidRDefault="002E2827" w:rsidP="00417A30">
      <w:pPr>
        <w:jc w:val="center"/>
        <w:rPr>
          <w:rFonts w:asciiTheme="majorHAnsi" w:hAnsiTheme="majorHAnsi" w:cstheme="majorHAnsi"/>
          <w:sz w:val="24"/>
          <w:szCs w:val="24"/>
          <w:u w:val="single"/>
          <w:lang w:val="es-ES"/>
        </w:rPr>
      </w:pPr>
      <w:r w:rsidRPr="002E2827">
        <w:rPr>
          <w:rFonts w:asciiTheme="majorHAnsi" w:hAnsiTheme="majorHAnsi" w:cstheme="majorHAnsi"/>
          <w:sz w:val="24"/>
          <w:szCs w:val="24"/>
          <w:u w:val="single"/>
          <w:lang w:val="es-ES"/>
        </w:rPr>
        <w:t xml:space="preserve">MANTENIMIENTO </w:t>
      </w:r>
      <w:r w:rsidR="0039760F">
        <w:rPr>
          <w:rFonts w:asciiTheme="majorHAnsi" w:hAnsiTheme="majorHAnsi" w:cstheme="majorHAnsi"/>
          <w:sz w:val="24"/>
          <w:szCs w:val="24"/>
          <w:u w:val="single"/>
          <w:lang w:val="es-ES"/>
        </w:rPr>
        <w:t>CORRECTIVO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7"/>
        <w:gridCol w:w="2263"/>
        <w:gridCol w:w="1247"/>
        <w:gridCol w:w="2044"/>
        <w:gridCol w:w="248"/>
        <w:gridCol w:w="1155"/>
        <w:gridCol w:w="1726"/>
      </w:tblGrid>
      <w:tr w:rsidR="00840717" w14:paraId="4D35E949" w14:textId="52CE8B6B" w:rsidTr="00840717">
        <w:tc>
          <w:tcPr>
            <w:tcW w:w="10070" w:type="dxa"/>
            <w:gridSpan w:val="7"/>
            <w:shd w:val="clear" w:color="auto" w:fill="808080" w:themeFill="background1" w:themeFillShade="80"/>
          </w:tcPr>
          <w:p w14:paraId="58C772B8" w14:textId="2B3C46E1" w:rsidR="00840717" w:rsidRPr="00840717" w:rsidRDefault="00840717" w:rsidP="00417A30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00840717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  <w:lang w:val="es-ES"/>
              </w:rPr>
              <w:t>INFORMACIÓN GENERAL</w:t>
            </w:r>
          </w:p>
        </w:tc>
      </w:tr>
      <w:tr w:rsidR="00840717" w14:paraId="4F2C8CEC" w14:textId="5415722F" w:rsidTr="0039760F">
        <w:tc>
          <w:tcPr>
            <w:tcW w:w="1387" w:type="dxa"/>
            <w:shd w:val="clear" w:color="auto" w:fill="D9D9D9" w:themeFill="background1" w:themeFillShade="D9"/>
          </w:tcPr>
          <w:p w14:paraId="660525BA" w14:textId="64D0DD9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MUNICIPIO:</w:t>
            </w:r>
          </w:p>
        </w:tc>
        <w:tc>
          <w:tcPr>
            <w:tcW w:w="3510" w:type="dxa"/>
            <w:gridSpan w:val="2"/>
          </w:tcPr>
          <w:p w14:paraId="08AFADAE" w14:textId="2E760E5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municipio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292" w:type="dxa"/>
            <w:gridSpan w:val="2"/>
            <w:shd w:val="clear" w:color="auto" w:fill="D9D9D9" w:themeFill="background1" w:themeFillShade="D9"/>
          </w:tcPr>
          <w:p w14:paraId="56A69199" w14:textId="68C3DE67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AFILIACIÓN</w:t>
            </w:r>
          </w:p>
        </w:tc>
        <w:tc>
          <w:tcPr>
            <w:tcW w:w="2881" w:type="dxa"/>
            <w:gridSpan w:val="2"/>
          </w:tcPr>
          <w:p w14:paraId="55CA471F" w14:textId="516A6830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afiliacion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  <w:tr w:rsidR="00840717" w14:paraId="28DD3E25" w14:textId="3CA50115" w:rsidTr="0039760F">
        <w:tc>
          <w:tcPr>
            <w:tcW w:w="1387" w:type="dxa"/>
            <w:shd w:val="clear" w:color="auto" w:fill="D9D9D9" w:themeFill="background1" w:themeFillShade="D9"/>
          </w:tcPr>
          <w:p w14:paraId="642C7609" w14:textId="5606998F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SOLICITUD</w:t>
            </w:r>
          </w:p>
        </w:tc>
        <w:tc>
          <w:tcPr>
            <w:tcW w:w="2263" w:type="dxa"/>
          </w:tcPr>
          <w:p w14:paraId="18B91BD3" w14:textId="0FEFDF50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_solicitud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14:paraId="106D3E5A" w14:textId="55DDBFC5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ATENCIÓN</w:t>
            </w:r>
          </w:p>
        </w:tc>
        <w:tc>
          <w:tcPr>
            <w:tcW w:w="2044" w:type="dxa"/>
          </w:tcPr>
          <w:p w14:paraId="49FDCE39" w14:textId="3EB343F7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_atencion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1403" w:type="dxa"/>
            <w:gridSpan w:val="2"/>
            <w:shd w:val="clear" w:color="auto" w:fill="D9D9D9" w:themeFill="background1" w:themeFillShade="D9"/>
          </w:tcPr>
          <w:p w14:paraId="748CA961" w14:textId="3474DB46" w:rsidR="00840717" w:rsidRDefault="0084071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 Y HORA DE CIERRE:</w:t>
            </w:r>
          </w:p>
        </w:tc>
        <w:tc>
          <w:tcPr>
            <w:tcW w:w="1726" w:type="dxa"/>
          </w:tcPr>
          <w:p w14:paraId="2127635D" w14:textId="2BA1B269" w:rsidR="0084071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fecha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_cierre</w:t>
            </w:r>
            <w:proofErr w:type="spell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0ACD375D" w14:textId="77777777" w:rsidR="00076F79" w:rsidRDefault="00076F79" w:rsidP="00417A30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</w:p>
    <w:p w14:paraId="2A19A0E0" w14:textId="6811B803" w:rsidR="00417A30" w:rsidRDefault="0039760F" w:rsidP="00076F7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TECNOLOGÍA</w:t>
      </w:r>
    </w:p>
    <w:tbl>
      <w:tblPr>
        <w:tblStyle w:val="Tablaconcuadrcula"/>
        <w:tblW w:w="0" w:type="auto"/>
        <w:tblInd w:w="2867" w:type="dxa"/>
        <w:tblLook w:val="04A0" w:firstRow="1" w:lastRow="0" w:firstColumn="1" w:lastColumn="0" w:noHBand="0" w:noVBand="1"/>
      </w:tblPr>
      <w:tblGrid>
        <w:gridCol w:w="4331"/>
      </w:tblGrid>
      <w:tr w:rsidR="00820536" w14:paraId="5E7FBF73" w14:textId="77777777" w:rsidTr="00820536">
        <w:tc>
          <w:tcPr>
            <w:tcW w:w="4331" w:type="dxa"/>
          </w:tcPr>
          <w:p w14:paraId="45A53E6A" w14:textId="591EC4A4" w:rsidR="00820536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tecnologia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4C2B3BC0" w14:textId="77777777" w:rsidR="00820536" w:rsidRDefault="00820536" w:rsidP="00076F7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</w:p>
    <w:p w14:paraId="7A6233AA" w14:textId="254B132C" w:rsidR="0039760F" w:rsidRDefault="0039760F" w:rsidP="00076F7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ATENCIÓN BRINDADA</w:t>
      </w:r>
    </w:p>
    <w:p w14:paraId="662593F6" w14:textId="77777777" w:rsidR="00820536" w:rsidRDefault="00820536" w:rsidP="00076F79">
      <w:pPr>
        <w:spacing w:after="0"/>
        <w:jc w:val="center"/>
        <w:rPr>
          <w:rFonts w:asciiTheme="majorHAnsi" w:hAnsiTheme="majorHAnsi" w:cstheme="majorHAnsi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3"/>
        <w:gridCol w:w="2055"/>
        <w:gridCol w:w="228"/>
        <w:gridCol w:w="1268"/>
        <w:gridCol w:w="1832"/>
        <w:gridCol w:w="228"/>
        <w:gridCol w:w="1353"/>
        <w:gridCol w:w="2173"/>
      </w:tblGrid>
      <w:tr w:rsidR="00190067" w14:paraId="3267DBAC" w14:textId="77777777" w:rsidTr="00190067">
        <w:tc>
          <w:tcPr>
            <w:tcW w:w="279" w:type="dxa"/>
          </w:tcPr>
          <w:p w14:paraId="63DEC01B" w14:textId="5A075DE3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ajuste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924" w:type="dxa"/>
          </w:tcPr>
          <w:p w14:paraId="737CB109" w14:textId="162B2EF3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Ajuste de parámetros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1A08F52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84" w:type="dxa"/>
          </w:tcPr>
          <w:p w14:paraId="57A709BD" w14:textId="3C6FD68C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reparacion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470" w:type="dxa"/>
          </w:tcPr>
          <w:p w14:paraId="3E2D8668" w14:textId="0BD036EA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Reparación de equipo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38A0916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412" w:type="dxa"/>
          </w:tcPr>
          <w:p w14:paraId="54B337EC" w14:textId="4D91247E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reubicacion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129" w:type="dxa"/>
          </w:tcPr>
          <w:p w14:paraId="118B91DF" w14:textId="0D4139AA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Reubicación</w:t>
            </w:r>
          </w:p>
        </w:tc>
      </w:tr>
      <w:tr w:rsidR="00190067" w14:paraId="24DA1A5F" w14:textId="77777777" w:rsidTr="00190067">
        <w:tc>
          <w:tcPr>
            <w:tcW w:w="279" w:type="dxa"/>
          </w:tcPr>
          <w:p w14:paraId="55633026" w14:textId="746C01CA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cambio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924" w:type="dxa"/>
          </w:tcPr>
          <w:p w14:paraId="593AF366" w14:textId="2C59C265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Cambio de equipo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459888D7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384" w:type="dxa"/>
          </w:tcPr>
          <w:p w14:paraId="07C67275" w14:textId="7A267118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siniestro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2470" w:type="dxa"/>
          </w:tcPr>
          <w:p w14:paraId="63219784" w14:textId="5B4FBBF0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Siniestro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ABE98D1" w14:textId="77777777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412" w:type="dxa"/>
          </w:tcPr>
          <w:p w14:paraId="28D5EC6B" w14:textId="7A9657A4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otros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129" w:type="dxa"/>
          </w:tcPr>
          <w:p w14:paraId="1CF9590D" w14:textId="21C60547" w:rsidR="00190067" w:rsidRDefault="00190067" w:rsidP="00190067">
            <w:pPr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Otros</w:t>
            </w:r>
          </w:p>
        </w:tc>
      </w:tr>
    </w:tbl>
    <w:p w14:paraId="3740B818" w14:textId="77777777" w:rsidR="00417A30" w:rsidRPr="004742D3" w:rsidRDefault="00417A30" w:rsidP="00417A30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9"/>
        <w:gridCol w:w="961"/>
        <w:gridCol w:w="2977"/>
        <w:gridCol w:w="4263"/>
      </w:tblGrid>
      <w:tr w:rsidR="00190067" w14:paraId="40FF30D3" w14:textId="2A0CBA57" w:rsidTr="00190067">
        <w:tc>
          <w:tcPr>
            <w:tcW w:w="1869" w:type="dxa"/>
            <w:shd w:val="clear" w:color="auto" w:fill="D9D9D9" w:themeFill="background1" w:themeFillShade="D9"/>
          </w:tcPr>
          <w:p w14:paraId="21EABC4D" w14:textId="6A256A78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TICKET</w:t>
            </w:r>
          </w:p>
        </w:tc>
        <w:tc>
          <w:tcPr>
            <w:tcW w:w="3938" w:type="dxa"/>
            <w:gridSpan w:val="2"/>
            <w:shd w:val="clear" w:color="auto" w:fill="D9D9D9" w:themeFill="background1" w:themeFillShade="D9"/>
          </w:tcPr>
          <w:p w14:paraId="45469CEE" w14:textId="45CACC01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DESCRIPCIÓN DE FALLA O INCIDENCIA</w:t>
            </w:r>
          </w:p>
        </w:tc>
        <w:tc>
          <w:tcPr>
            <w:tcW w:w="4263" w:type="dxa"/>
            <w:shd w:val="clear" w:color="auto" w:fill="D9D9D9" w:themeFill="background1" w:themeFillShade="D9"/>
          </w:tcPr>
          <w:p w14:paraId="45556E7A" w14:textId="721D9C58" w:rsidR="00190067" w:rsidRDefault="0019006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SOLUCIÓN</w:t>
            </w:r>
          </w:p>
        </w:tc>
      </w:tr>
      <w:tr w:rsidR="00190067" w14:paraId="7B728685" w14:textId="66D673F8" w:rsidTr="00190067">
        <w:tc>
          <w:tcPr>
            <w:tcW w:w="1869" w:type="dxa"/>
          </w:tcPr>
          <w:p w14:paraId="1900EABE" w14:textId="4A7198E5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ticket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3938" w:type="dxa"/>
            <w:gridSpan w:val="2"/>
          </w:tcPr>
          <w:p w14:paraId="533A3791" w14:textId="6DED2DE6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falla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  <w:tc>
          <w:tcPr>
            <w:tcW w:w="4263" w:type="dxa"/>
          </w:tcPr>
          <w:p w14:paraId="4C2BD173" w14:textId="7B170B1A" w:rsidR="0019006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{{ </w:t>
            </w:r>
            <w:proofErr w:type="spell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solucion</w:t>
            </w:r>
            <w:proofErr w:type="spellEnd"/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  <w:tr w:rsidR="002E2827" w14:paraId="407B1B05" w14:textId="77777777" w:rsidTr="002E2827">
        <w:tc>
          <w:tcPr>
            <w:tcW w:w="2830" w:type="dxa"/>
            <w:gridSpan w:val="2"/>
            <w:shd w:val="clear" w:color="auto" w:fill="D9D9D9" w:themeFill="background1" w:themeFillShade="D9"/>
          </w:tcPr>
          <w:p w14:paraId="633E4517" w14:textId="074CDB91" w:rsidR="002E2827" w:rsidRDefault="002E2827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OBSERVACIONES:</w:t>
            </w:r>
          </w:p>
        </w:tc>
        <w:tc>
          <w:tcPr>
            <w:tcW w:w="7240" w:type="dxa"/>
            <w:gridSpan w:val="2"/>
          </w:tcPr>
          <w:p w14:paraId="66ED8102" w14:textId="1F8F6F4D" w:rsidR="002E2827" w:rsidRDefault="006C71C9" w:rsidP="00417A30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observaciones</w:t>
            </w:r>
            <w:proofErr w:type="gramEnd"/>
            <w:r w:rsidRPr="006C71C9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}}</w:t>
            </w:r>
          </w:p>
        </w:tc>
      </w:tr>
    </w:tbl>
    <w:p w14:paraId="4DA70289" w14:textId="77777777" w:rsidR="007577A8" w:rsidRPr="004742D3" w:rsidRDefault="007577A8" w:rsidP="00417A30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</w:p>
    <w:p w14:paraId="767CD89B" w14:textId="6AA58929" w:rsidR="00076F79" w:rsidRDefault="002E2827" w:rsidP="00820536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REPORTE FOTOGRÁFICO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6C71C9" w14:paraId="0806F904" w14:textId="77777777" w:rsidTr="002B1635">
        <w:trPr>
          <w:jc w:val="center"/>
        </w:trPr>
        <w:tc>
          <w:tcPr>
            <w:tcW w:w="5035" w:type="dxa"/>
          </w:tcPr>
          <w:p w14:paraId="02DB1FB5" w14:textId="2DAD860A" w:rsidR="006C71C9" w:rsidRDefault="002B1635" w:rsidP="006C71C9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foto</w:t>
            </w:r>
            <w:proofErr w:type="gramEnd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 }}</w:t>
            </w:r>
          </w:p>
        </w:tc>
        <w:tc>
          <w:tcPr>
            <w:tcW w:w="5035" w:type="dxa"/>
          </w:tcPr>
          <w:p w14:paraId="2B5C1E66" w14:textId="13765AD7" w:rsidR="006C71C9" w:rsidRDefault="002B1635" w:rsidP="00820536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gramStart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{{ foto</w:t>
            </w:r>
            <w:proofErr w:type="gramEnd"/>
            <w:r w:rsidRPr="002B163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 }}</w:t>
            </w:r>
          </w:p>
        </w:tc>
      </w:tr>
    </w:tbl>
    <w:p w14:paraId="0D3FF2C6" w14:textId="77777777" w:rsidR="006C71C9" w:rsidRPr="004742D3" w:rsidRDefault="006C71C9" w:rsidP="00820536">
      <w:pPr>
        <w:jc w:val="center"/>
        <w:rPr>
          <w:rFonts w:asciiTheme="majorHAnsi" w:hAnsiTheme="majorHAnsi" w:cstheme="majorHAnsi"/>
          <w:sz w:val="24"/>
          <w:szCs w:val="24"/>
          <w:lang w:val="es-ES"/>
        </w:rPr>
      </w:pPr>
    </w:p>
    <w:p w14:paraId="767B7D62" w14:textId="706AD2F7" w:rsidR="00FF5646" w:rsidRPr="004742D3" w:rsidRDefault="00190067" w:rsidP="001C7D4E">
      <w:pPr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>
        <w:rPr>
          <w:rFonts w:asciiTheme="majorHAnsi" w:hAnsiTheme="majorHAnsi" w:cstheme="majorHAnsi"/>
          <w:sz w:val="24"/>
          <w:szCs w:val="24"/>
          <w:lang w:val="es-ES"/>
        </w:rPr>
        <w:t>Se firma la presente orden de servicio a efecto de validar el cumplimiento de los servicios solicitados, haciendo constar que los equipos o sistemas reportados funcionan correctamente y se reciben a entera satisfacción de la empresa Grupo Desarrollador Caseoli</w:t>
      </w:r>
      <w:r w:rsidR="00076F79">
        <w:rPr>
          <w:rFonts w:asciiTheme="majorHAnsi" w:hAnsiTheme="majorHAnsi" w:cstheme="majorHAnsi"/>
          <w:sz w:val="24"/>
          <w:szCs w:val="24"/>
          <w:lang w:val="es-ES"/>
        </w:rPr>
        <w:t>, S.A. de C.V.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25"/>
        <w:gridCol w:w="4972"/>
      </w:tblGrid>
      <w:tr w:rsidR="002E2827" w14:paraId="4BFAB75C" w14:textId="77777777" w:rsidTr="001C7D4E">
        <w:tc>
          <w:tcPr>
            <w:tcW w:w="4673" w:type="dxa"/>
            <w:shd w:val="clear" w:color="auto" w:fill="D9D9D9" w:themeFill="background1" w:themeFillShade="D9"/>
          </w:tcPr>
          <w:p w14:paraId="0532E4EB" w14:textId="1A1BAE4D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GRUPO DESARROLLADOR CASEOLI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0C84B9FB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  <w:shd w:val="clear" w:color="auto" w:fill="D9D9D9" w:themeFill="background1" w:themeFillShade="D9"/>
          </w:tcPr>
          <w:p w14:paraId="5ADF84E9" w14:textId="66FAAB5A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VALIDACIÓN ÁREA REQUIRENTE</w:t>
            </w:r>
          </w:p>
        </w:tc>
      </w:tr>
      <w:tr w:rsidR="002E2827" w14:paraId="1257F124" w14:textId="77777777" w:rsidTr="001C7D4E">
        <w:tc>
          <w:tcPr>
            <w:tcW w:w="4673" w:type="dxa"/>
          </w:tcPr>
          <w:p w14:paraId="497EE830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688EC0BB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4902FD4C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6C5920A8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3246BDE0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</w:tcPr>
          <w:p w14:paraId="552A91D2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0C1AA0C5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49D6CAA8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5E27D603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  <w:p w14:paraId="5EEF0321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</w:tr>
      <w:tr w:rsidR="002E2827" w:rsidRPr="002E2827" w14:paraId="0CD87942" w14:textId="77777777" w:rsidTr="001C7D4E">
        <w:tc>
          <w:tcPr>
            <w:tcW w:w="4673" w:type="dxa"/>
          </w:tcPr>
          <w:p w14:paraId="00A789FA" w14:textId="77777777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lastRenderedPageBreak/>
              <w:t>Ing. XXXXXX</w:t>
            </w:r>
          </w:p>
          <w:p w14:paraId="52CAB7FC" w14:textId="1EE8023B" w:rsid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  <w:t>Coordinador Operativo</w:t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14:paraId="46012A72" w14:textId="77777777" w:rsidR="002E2827" w:rsidRDefault="002E2827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ES"/>
              </w:rPr>
            </w:pPr>
          </w:p>
        </w:tc>
        <w:tc>
          <w:tcPr>
            <w:tcW w:w="4972" w:type="dxa"/>
          </w:tcPr>
          <w:p w14:paraId="0AFA9472" w14:textId="77777777" w:rsidR="002E2827" w:rsidRP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2E28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Ing. Cristian Roel Sandoval Villalpando</w:t>
            </w:r>
          </w:p>
          <w:p w14:paraId="35C62078" w14:textId="7A9709FC" w:rsidR="002E2827" w:rsidRPr="002E2827" w:rsidRDefault="002E2827" w:rsidP="002E2827">
            <w:pPr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2E2827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Responsable de tecnología</w:t>
            </w:r>
          </w:p>
        </w:tc>
      </w:tr>
    </w:tbl>
    <w:p w14:paraId="16C4FCB6" w14:textId="1930A948" w:rsidR="00F402B3" w:rsidRPr="002E2827" w:rsidRDefault="00F402B3" w:rsidP="007577A8">
      <w:pPr>
        <w:rPr>
          <w:rFonts w:asciiTheme="majorHAnsi" w:hAnsiTheme="majorHAnsi" w:cstheme="majorHAnsi"/>
          <w:sz w:val="24"/>
          <w:szCs w:val="24"/>
        </w:rPr>
      </w:pPr>
    </w:p>
    <w:sectPr w:rsidR="00F402B3" w:rsidRPr="002E2827" w:rsidSect="006101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E7F56" w14:textId="77777777" w:rsidR="00C572A7" w:rsidRPr="00BD676C" w:rsidRDefault="00C572A7" w:rsidP="00BD676C">
      <w:pPr>
        <w:spacing w:after="0" w:line="240" w:lineRule="auto"/>
      </w:pPr>
      <w:r w:rsidRPr="00BD676C">
        <w:separator/>
      </w:r>
    </w:p>
  </w:endnote>
  <w:endnote w:type="continuationSeparator" w:id="0">
    <w:p w14:paraId="6EA40EB5" w14:textId="77777777" w:rsidR="00C572A7" w:rsidRPr="00BD676C" w:rsidRDefault="00C572A7" w:rsidP="00BD676C">
      <w:pPr>
        <w:spacing w:after="0" w:line="240" w:lineRule="auto"/>
      </w:pPr>
      <w:r w:rsidRPr="00BD67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7C90" w14:textId="77777777" w:rsidR="00FC2729" w:rsidRDefault="00FC27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375B" w14:textId="77777777" w:rsidR="00ED6449" w:rsidRPr="005B441F" w:rsidRDefault="00ED6449" w:rsidP="005B441F">
    <w:pPr>
      <w:pStyle w:val="Piedepgina"/>
      <w:jc w:val="right"/>
      <w:rPr>
        <w:i/>
        <w:iCs/>
        <w:noProof/>
        <w:sz w:val="18"/>
        <w:szCs w:val="18"/>
      </w:rPr>
    </w:pPr>
  </w:p>
  <w:p w14:paraId="1F8402FB" w14:textId="19C8CCC2" w:rsidR="00CB5256" w:rsidRPr="00A519E1" w:rsidRDefault="005B441F" w:rsidP="005B441F">
    <w:pPr>
      <w:pStyle w:val="Piedepgina"/>
      <w:jc w:val="right"/>
      <w:rPr>
        <w:i/>
        <w:iCs/>
        <w:color w:val="000000" w:themeColor="text1"/>
        <w:sz w:val="14"/>
        <w:szCs w:val="14"/>
      </w:rPr>
    </w:pPr>
    <w:r w:rsidRPr="00A519E1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Este documento es confidencial y está dirigido exclusivamente a su destinatario. Su reproducción, distribución o uso no autorizado está prohibido sin consentimiento expreso de 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>GRUPO DESARROLLADOR CASEOLI S.A</w:t>
    </w:r>
    <w:r w:rsidR="008778C8">
      <w:rPr>
        <w:rFonts w:ascii="-webkit-standard" w:hAnsi="-webkit-standard"/>
        <w:i/>
        <w:iCs/>
        <w:color w:val="000000" w:themeColor="text1"/>
        <w:sz w:val="14"/>
        <w:szCs w:val="14"/>
      </w:rPr>
      <w:t>.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 </w:t>
    </w:r>
    <w:r w:rsidR="00B15BA2">
      <w:rPr>
        <w:rFonts w:ascii="-webkit-standard" w:hAnsi="-webkit-standard"/>
        <w:i/>
        <w:iCs/>
        <w:color w:val="000000" w:themeColor="text1"/>
        <w:sz w:val="14"/>
        <w:szCs w:val="14"/>
      </w:rPr>
      <w:t>de</w:t>
    </w:r>
    <w:r w:rsidR="00184485">
      <w:rPr>
        <w:rFonts w:ascii="-webkit-standard" w:hAnsi="-webkit-standard"/>
        <w:i/>
        <w:iCs/>
        <w:color w:val="000000" w:themeColor="text1"/>
        <w:sz w:val="14"/>
        <w:szCs w:val="14"/>
      </w:rPr>
      <w:t xml:space="preserve"> C.V.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150BC" w14:textId="77777777" w:rsidR="00FC2729" w:rsidRDefault="00FC27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C7F3" w14:textId="77777777" w:rsidR="00C572A7" w:rsidRPr="00BD676C" w:rsidRDefault="00C572A7" w:rsidP="00BD676C">
      <w:pPr>
        <w:spacing w:after="0" w:line="240" w:lineRule="auto"/>
      </w:pPr>
      <w:r w:rsidRPr="00BD676C">
        <w:separator/>
      </w:r>
    </w:p>
  </w:footnote>
  <w:footnote w:type="continuationSeparator" w:id="0">
    <w:p w14:paraId="6BAE12D4" w14:textId="77777777" w:rsidR="00C572A7" w:rsidRPr="00BD676C" w:rsidRDefault="00C572A7" w:rsidP="00BD676C">
      <w:pPr>
        <w:spacing w:after="0" w:line="240" w:lineRule="auto"/>
      </w:pPr>
      <w:r w:rsidRPr="00BD67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FEEF" w14:textId="698DA239" w:rsidR="005B441F" w:rsidRDefault="00000000">
    <w:pPr>
      <w:pStyle w:val="Encabezado"/>
    </w:pPr>
    <w:r>
      <w:rPr>
        <w:noProof/>
      </w:rPr>
      <w:pict w14:anchorId="799558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76735" o:spid="_x0000_s1029" type="#_x0000_t75" alt="" style="position:absolute;margin-left:0;margin-top:0;width:273pt;height:259.5pt;z-index:-2516275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7-30 at 4"/>
          <w10:wrap anchorx="margin" anchory="margin"/>
        </v:shape>
      </w:pict>
    </w:r>
    <w:r>
      <w:rPr>
        <w:noProof/>
      </w:rPr>
      <w:pict w14:anchorId="6339A63F">
        <v:shape id="_x0000_s1028" type="#_x0000_t75" alt="" style="position:absolute;margin-left:0;margin-top:0;width:390pt;height:5in;z-index:-2516336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creenshot_2025-07-30_at_1"/>
          <w10:wrap anchorx="margin" anchory="margin"/>
        </v:shape>
      </w:pict>
    </w:r>
    <w:r>
      <w:rPr>
        <w:noProof/>
      </w:rPr>
      <w:pict w14:anchorId="03CF4BBB">
        <v:shape id="_x0000_s1027" type="#_x0000_t75" alt="" style="position:absolute;margin-left:0;margin-top:0;width:348pt;height:325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Screenshot_2025-07-23_at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E260" w14:textId="5F831336" w:rsidR="00BD676C" w:rsidRPr="00610156" w:rsidRDefault="005B441F" w:rsidP="005B441F">
    <w:pPr>
      <w:pStyle w:val="Encabezado"/>
      <w:jc w:val="right"/>
      <w:rPr>
        <w:rFonts w:asciiTheme="majorHAnsi" w:hAnsiTheme="majorHAnsi" w:cstheme="majorHAnsi"/>
        <w:color w:val="000000" w:themeColor="text1"/>
        <w:sz w:val="14"/>
        <w:szCs w:val="14"/>
      </w:rPr>
    </w:pPr>
    <w:r w:rsidRPr="00610156">
      <w:rPr>
        <w:rFonts w:asciiTheme="majorHAnsi" w:hAnsiTheme="majorHAnsi" w:cstheme="majorHAnsi"/>
        <w:noProof/>
        <w:color w:val="000000" w:themeColor="text1"/>
        <w:sz w:val="14"/>
        <w:szCs w:val="14"/>
      </w:rPr>
      <w:drawing>
        <wp:anchor distT="0" distB="0" distL="114300" distR="114300" simplePos="0" relativeHeight="251660288" behindDoc="0" locked="0" layoutInCell="1" allowOverlap="1" wp14:anchorId="7ED3DED4" wp14:editId="5C628207">
          <wp:simplePos x="0" y="0"/>
          <wp:positionH relativeFrom="margin">
            <wp:posOffset>-360680</wp:posOffset>
          </wp:positionH>
          <wp:positionV relativeFrom="margin">
            <wp:posOffset>-953135</wp:posOffset>
          </wp:positionV>
          <wp:extent cx="2694305" cy="765810"/>
          <wp:effectExtent l="0" t="0" r="0" b="0"/>
          <wp:wrapSquare wrapText="bothSides"/>
          <wp:docPr id="1262432232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568469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430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308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 xml:space="preserve"> GRUPO DESARROLLADOR CASEOLI S.A. </w:t>
    </w:r>
    <w:r w:rsidR="00B15BA2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 xml:space="preserve">de </w:t>
    </w:r>
    <w:r w:rsidR="00A57308">
      <w:rPr>
        <w:rStyle w:val="Textoennegrita"/>
        <w:rFonts w:asciiTheme="majorHAnsi" w:hAnsiTheme="majorHAnsi" w:cstheme="majorHAnsi"/>
        <w:color w:val="000000" w:themeColor="text1"/>
        <w:sz w:val="14"/>
        <w:szCs w:val="14"/>
      </w:rPr>
      <w:t>C.V.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 xml:space="preserve">RFC: </w:t>
    </w:r>
    <w:r w:rsidR="00A57308">
      <w:rPr>
        <w:rFonts w:asciiTheme="majorHAnsi" w:hAnsiTheme="majorHAnsi" w:cstheme="majorHAnsi"/>
        <w:color w:val="000000" w:themeColor="text1"/>
        <w:sz w:val="14"/>
        <w:szCs w:val="14"/>
      </w:rPr>
      <w:t>GDC121130184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Bosque de los Ciruelos 168, Piso 2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Bosque de las Lomas, Miguel Hidalgo, 11700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Ciudad de México, CDMX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Tel: +52 55 3031 8380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Correo:</w:t>
    </w:r>
    <w:r w:rsidRPr="00610156">
      <w:rPr>
        <w:rStyle w:val="apple-converted-space"/>
        <w:rFonts w:asciiTheme="majorHAnsi" w:hAnsiTheme="majorHAnsi" w:cstheme="majorHAnsi"/>
        <w:color w:val="000000" w:themeColor="text1"/>
        <w:sz w:val="14"/>
        <w:szCs w:val="14"/>
      </w:rPr>
      <w:t> </w:t>
    </w:r>
    <w:r w:rsidR="00036641">
      <w:rPr>
        <w:rFonts w:asciiTheme="majorHAnsi" w:hAnsiTheme="majorHAnsi" w:cstheme="majorHAnsi"/>
        <w:color w:val="000000" w:themeColor="text1"/>
        <w:sz w:val="14"/>
        <w:szCs w:val="14"/>
      </w:rPr>
      <w:t>admin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t>@caseoli.com.mx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br/>
      <w:t>Sitio web:</w:t>
    </w:r>
    <w:r w:rsidRPr="00610156">
      <w:rPr>
        <w:rStyle w:val="apple-converted-space"/>
        <w:rFonts w:asciiTheme="majorHAnsi" w:hAnsiTheme="majorHAnsi" w:cstheme="majorHAnsi"/>
        <w:color w:val="000000" w:themeColor="text1"/>
        <w:sz w:val="14"/>
        <w:szCs w:val="14"/>
      </w:rPr>
      <w:t> </w:t>
    </w:r>
    <w:r w:rsidRPr="00610156">
      <w:rPr>
        <w:rFonts w:asciiTheme="majorHAnsi" w:hAnsiTheme="majorHAnsi" w:cstheme="majorHAnsi"/>
        <w:color w:val="000000" w:themeColor="text1"/>
        <w:sz w:val="14"/>
        <w:szCs w:val="14"/>
      </w:rPr>
      <w:t>www.caseoli.com.mx</w:t>
    </w:r>
    <w:r w:rsidRPr="00610156">
      <w:rPr>
        <w:rFonts w:asciiTheme="majorHAnsi" w:hAnsiTheme="majorHAnsi" w:cstheme="majorHAnsi"/>
        <w:noProof/>
        <w:color w:val="000000" w:themeColor="text1"/>
        <w:sz w:val="14"/>
        <w:szCs w:val="1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EA5CD" w14:textId="157DF747" w:rsidR="005B441F" w:rsidRDefault="00000000">
    <w:pPr>
      <w:pStyle w:val="Encabezado"/>
    </w:pPr>
    <w:r>
      <w:rPr>
        <w:noProof/>
      </w:rPr>
      <w:pict w14:anchorId="1C842A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76734" o:spid="_x0000_s1025" type="#_x0000_t75" alt="" style="position:absolute;margin-left:0;margin-top:0;width:273pt;height:259.5pt;z-index:-2516305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7-30 at 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397736">
    <w:abstractNumId w:val="8"/>
  </w:num>
  <w:num w:numId="2" w16cid:durableId="1260067187">
    <w:abstractNumId w:val="6"/>
  </w:num>
  <w:num w:numId="3" w16cid:durableId="1640454102">
    <w:abstractNumId w:val="5"/>
  </w:num>
  <w:num w:numId="4" w16cid:durableId="576208463">
    <w:abstractNumId w:val="4"/>
  </w:num>
  <w:num w:numId="5" w16cid:durableId="1923220234">
    <w:abstractNumId w:val="7"/>
  </w:num>
  <w:num w:numId="6" w16cid:durableId="1051922422">
    <w:abstractNumId w:val="3"/>
  </w:num>
  <w:num w:numId="7" w16cid:durableId="82528288">
    <w:abstractNumId w:val="2"/>
  </w:num>
  <w:num w:numId="8" w16cid:durableId="996615394">
    <w:abstractNumId w:val="1"/>
  </w:num>
  <w:num w:numId="9" w16cid:durableId="150524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DB"/>
    <w:rsid w:val="00034616"/>
    <w:rsid w:val="00036641"/>
    <w:rsid w:val="0006063C"/>
    <w:rsid w:val="0006489E"/>
    <w:rsid w:val="00076F79"/>
    <w:rsid w:val="0008564D"/>
    <w:rsid w:val="0015074B"/>
    <w:rsid w:val="00165D6A"/>
    <w:rsid w:val="00184485"/>
    <w:rsid w:val="00190067"/>
    <w:rsid w:val="001C7D4E"/>
    <w:rsid w:val="002825B3"/>
    <w:rsid w:val="002869C5"/>
    <w:rsid w:val="00295111"/>
    <w:rsid w:val="0029639D"/>
    <w:rsid w:val="002B1635"/>
    <w:rsid w:val="002C5DC3"/>
    <w:rsid w:val="002C62C3"/>
    <w:rsid w:val="002D441C"/>
    <w:rsid w:val="002E2827"/>
    <w:rsid w:val="00306C61"/>
    <w:rsid w:val="00317F35"/>
    <w:rsid w:val="00326F90"/>
    <w:rsid w:val="0039760F"/>
    <w:rsid w:val="003A09D0"/>
    <w:rsid w:val="003B70E1"/>
    <w:rsid w:val="003D3621"/>
    <w:rsid w:val="003F1DDC"/>
    <w:rsid w:val="00412DEC"/>
    <w:rsid w:val="00417A30"/>
    <w:rsid w:val="00423876"/>
    <w:rsid w:val="004742D3"/>
    <w:rsid w:val="004A1F78"/>
    <w:rsid w:val="004A5F8C"/>
    <w:rsid w:val="004B1A41"/>
    <w:rsid w:val="0051389D"/>
    <w:rsid w:val="005155FF"/>
    <w:rsid w:val="0053188B"/>
    <w:rsid w:val="005442F1"/>
    <w:rsid w:val="0055340E"/>
    <w:rsid w:val="00564636"/>
    <w:rsid w:val="005823D9"/>
    <w:rsid w:val="005B441F"/>
    <w:rsid w:val="005C5447"/>
    <w:rsid w:val="005D10C4"/>
    <w:rsid w:val="00610156"/>
    <w:rsid w:val="00650BC7"/>
    <w:rsid w:val="00671AB2"/>
    <w:rsid w:val="00687F6F"/>
    <w:rsid w:val="006935BC"/>
    <w:rsid w:val="006C71C9"/>
    <w:rsid w:val="006E5092"/>
    <w:rsid w:val="007577A8"/>
    <w:rsid w:val="00795592"/>
    <w:rsid w:val="007B07B2"/>
    <w:rsid w:val="007C7664"/>
    <w:rsid w:val="007D3B04"/>
    <w:rsid w:val="0080447B"/>
    <w:rsid w:val="00820536"/>
    <w:rsid w:val="008371AB"/>
    <w:rsid w:val="00840717"/>
    <w:rsid w:val="00857736"/>
    <w:rsid w:val="008778C8"/>
    <w:rsid w:val="008A114A"/>
    <w:rsid w:val="008F15C1"/>
    <w:rsid w:val="008F5AE8"/>
    <w:rsid w:val="009335F2"/>
    <w:rsid w:val="009650B9"/>
    <w:rsid w:val="009B0258"/>
    <w:rsid w:val="009C2563"/>
    <w:rsid w:val="009D0CE0"/>
    <w:rsid w:val="00A06BA7"/>
    <w:rsid w:val="00A33AB9"/>
    <w:rsid w:val="00A519E1"/>
    <w:rsid w:val="00A57308"/>
    <w:rsid w:val="00A65E09"/>
    <w:rsid w:val="00AA1D8D"/>
    <w:rsid w:val="00AE2973"/>
    <w:rsid w:val="00B03ED8"/>
    <w:rsid w:val="00B15BA2"/>
    <w:rsid w:val="00B47730"/>
    <w:rsid w:val="00B8020B"/>
    <w:rsid w:val="00BD676C"/>
    <w:rsid w:val="00C572A7"/>
    <w:rsid w:val="00C70D51"/>
    <w:rsid w:val="00CA43C2"/>
    <w:rsid w:val="00CB0664"/>
    <w:rsid w:val="00CB5256"/>
    <w:rsid w:val="00DA5D2D"/>
    <w:rsid w:val="00DB18FB"/>
    <w:rsid w:val="00E01265"/>
    <w:rsid w:val="00E023A4"/>
    <w:rsid w:val="00E43767"/>
    <w:rsid w:val="00E714FB"/>
    <w:rsid w:val="00E86931"/>
    <w:rsid w:val="00ED6449"/>
    <w:rsid w:val="00F030B9"/>
    <w:rsid w:val="00F402B3"/>
    <w:rsid w:val="00FA6BF1"/>
    <w:rsid w:val="00FB0360"/>
    <w:rsid w:val="00FC2729"/>
    <w:rsid w:val="00FC693F"/>
    <w:rsid w:val="00FD64C1"/>
    <w:rsid w:val="00FD69DB"/>
    <w:rsid w:val="00FE33D8"/>
    <w:rsid w:val="00FF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5700A0"/>
  <w14:defaultImageDpi w14:val="300"/>
  <w15:docId w15:val="{C7576F08-8A5A-454A-8A9B-F5216399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Fuentedeprrafopredeter"/>
    <w:rsid w:val="005B441F"/>
  </w:style>
  <w:style w:type="character" w:styleId="Hipervnculo">
    <w:name w:val="Hyperlink"/>
    <w:basedOn w:val="Fuentedeprrafopredeter"/>
    <w:uiPriority w:val="99"/>
    <w:unhideWhenUsed/>
    <w:rsid w:val="005B441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4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182</Words>
  <Characters>1053</Characters>
  <Application>Microsoft Office Word</Application>
  <DocSecurity>0</DocSecurity>
  <Lines>95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leon</cp:lastModifiedBy>
  <cp:revision>9</cp:revision>
  <cp:lastPrinted>2025-07-30T23:22:00Z</cp:lastPrinted>
  <dcterms:created xsi:type="dcterms:W3CDTF">2025-12-23T18:51:00Z</dcterms:created>
  <dcterms:modified xsi:type="dcterms:W3CDTF">2026-01-29T20:50:00Z</dcterms:modified>
  <cp:category/>
</cp:coreProperties>
</file>